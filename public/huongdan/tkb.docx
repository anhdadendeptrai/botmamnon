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42F" w:rsidRPr="00FB2670" w:rsidRDefault="00422877" w:rsidP="00FB2670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48"/>
        </w:rPr>
        <w:t>TH</w:t>
      </w:r>
      <w:r w:rsidRPr="00FB2670">
        <w:rPr>
          <w:rFonts w:ascii="Times New Roman" w:hAnsi="Times New Roman" w:cs="Times New Roman"/>
          <w:b/>
          <w:sz w:val="48"/>
        </w:rPr>
        <w:t>Ờ</w:t>
      </w:r>
      <w:r w:rsidRPr="00FB2670">
        <w:rPr>
          <w:rFonts w:ascii="Times New Roman" w:hAnsi="Times New Roman" w:cs="Times New Roman"/>
          <w:b/>
          <w:sz w:val="48"/>
        </w:rPr>
        <w:t>I KHÓA BI</w:t>
      </w:r>
      <w:r w:rsidRPr="00FB2670">
        <w:rPr>
          <w:rFonts w:ascii="Times New Roman" w:hAnsi="Times New Roman" w:cs="Times New Roman"/>
          <w:b/>
          <w:sz w:val="48"/>
        </w:rPr>
        <w:t>Ể</w:t>
      </w:r>
      <w:r w:rsidRPr="00FB2670">
        <w:rPr>
          <w:rFonts w:ascii="Times New Roman" w:hAnsi="Times New Roman" w:cs="Times New Roman"/>
          <w:b/>
          <w:sz w:val="48"/>
        </w:rPr>
        <w:t>U</w:t>
      </w:r>
    </w:p>
    <w:p w:rsidR="006E642F" w:rsidRPr="00FB2670" w:rsidRDefault="00422877" w:rsidP="00FB2670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32"/>
        </w:rPr>
        <w:t>TRƯ</w:t>
      </w:r>
      <w:r w:rsidRPr="00FB2670">
        <w:rPr>
          <w:rFonts w:ascii="Times New Roman" w:hAnsi="Times New Roman" w:cs="Times New Roman"/>
          <w:b/>
          <w:sz w:val="32"/>
        </w:rPr>
        <w:t>Ờ</w:t>
      </w:r>
      <w:r w:rsidRPr="00FB2670">
        <w:rPr>
          <w:rFonts w:ascii="Times New Roman" w:hAnsi="Times New Roman" w:cs="Times New Roman"/>
          <w:b/>
          <w:sz w:val="32"/>
        </w:rPr>
        <w:t>NG M</w:t>
      </w:r>
      <w:r w:rsidRPr="00FB2670">
        <w:rPr>
          <w:rFonts w:ascii="Times New Roman" w:hAnsi="Times New Roman" w:cs="Times New Roman"/>
          <w:b/>
          <w:sz w:val="32"/>
        </w:rPr>
        <w:t>Ầ</w:t>
      </w:r>
      <w:r w:rsidRPr="00FB2670">
        <w:rPr>
          <w:rFonts w:ascii="Times New Roman" w:hAnsi="Times New Roman" w:cs="Times New Roman"/>
          <w:b/>
          <w:sz w:val="32"/>
        </w:rPr>
        <w:t>M NON NINH LAI</w:t>
      </w:r>
    </w:p>
    <w:p w:rsidR="006E642F" w:rsidRPr="00FB2670" w:rsidRDefault="00FB2670" w:rsidP="00FB267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KHỐI</w:t>
      </w:r>
      <w:r w:rsidR="00422877" w:rsidRPr="00FB2670">
        <w:rPr>
          <w:rFonts w:ascii="Times New Roman" w:hAnsi="Times New Roman" w:cs="Times New Roman"/>
          <w:b/>
          <w:sz w:val="28"/>
        </w:rPr>
        <w:t xml:space="preserve"> M</w:t>
      </w:r>
      <w:r w:rsidR="00422877" w:rsidRPr="00FB2670">
        <w:rPr>
          <w:rFonts w:ascii="Times New Roman" w:hAnsi="Times New Roman" w:cs="Times New Roman"/>
          <w:b/>
          <w:sz w:val="28"/>
        </w:rPr>
        <w:t>Ẫ</w:t>
      </w:r>
      <w:r>
        <w:rPr>
          <w:rFonts w:ascii="Times New Roman" w:hAnsi="Times New Roman" w:cs="Times New Roman"/>
          <w:b/>
          <w:sz w:val="28"/>
        </w:rPr>
        <w:t xml:space="preserve">U GIÁO 3–4 </w:t>
      </w:r>
      <w:r w:rsidR="001D180B">
        <w:rPr>
          <w:rFonts w:ascii="Times New Roman" w:hAnsi="Times New Roman" w:cs="Times New Roman"/>
          <w:b/>
          <w:sz w:val="28"/>
        </w:rPr>
        <w:t>TUỔI</w:t>
      </w:r>
    </w:p>
    <w:p w:rsidR="006E642F" w:rsidRPr="00FB2670" w:rsidRDefault="006E642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1783"/>
        <w:gridCol w:w="1890"/>
        <w:gridCol w:w="1890"/>
        <w:gridCol w:w="1757"/>
        <w:gridCol w:w="1983"/>
        <w:gridCol w:w="2034"/>
      </w:tblGrid>
      <w:tr w:rsidR="006E642F" w:rsidRPr="00FB2670" w:rsidTr="001D180B">
        <w:trPr>
          <w:jc w:val="center"/>
        </w:trPr>
        <w:tc>
          <w:tcPr>
            <w:tcW w:w="1887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783" w:type="dxa"/>
          </w:tcPr>
          <w:p w:rsidR="006E642F" w:rsidRPr="00FB2670" w:rsidRDefault="006E642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90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</w:t>
            </w:r>
          </w:p>
        </w:tc>
        <w:tc>
          <w:tcPr>
            <w:tcW w:w="1890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</w:t>
            </w:r>
          </w:p>
        </w:tc>
        <w:tc>
          <w:tcPr>
            <w:tcW w:w="1757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4</w:t>
            </w:r>
          </w:p>
        </w:tc>
        <w:tc>
          <w:tcPr>
            <w:tcW w:w="1983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5</w:t>
            </w:r>
          </w:p>
        </w:tc>
        <w:tc>
          <w:tcPr>
            <w:tcW w:w="2034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6E642F" w:rsidRPr="00FB2670" w:rsidTr="001D180B">
        <w:trPr>
          <w:jc w:val="center"/>
        </w:trPr>
        <w:tc>
          <w:tcPr>
            <w:tcW w:w="1887" w:type="dxa"/>
          </w:tcPr>
          <w:p w:rsidR="006E642F" w:rsidRPr="00FB2670" w:rsidRDefault="00500427" w:rsidP="005004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3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</w:p>
        </w:tc>
        <w:tc>
          <w:tcPr>
            <w:tcW w:w="1890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LVPTNT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HĐ Khám phá</w:t>
            </w:r>
          </w:p>
        </w:tc>
        <w:tc>
          <w:tcPr>
            <w:tcW w:w="1890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LVPTVĐ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HĐ Th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57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LVPTNT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HĐ Toán</w:t>
            </w:r>
          </w:p>
        </w:tc>
        <w:tc>
          <w:tcPr>
            <w:tcW w:w="1983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LVPTNN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HĐ Văn h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034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 Ngh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(Âm nh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c - T. hình)</w:t>
            </w:r>
          </w:p>
        </w:tc>
      </w:tr>
      <w:tr w:rsidR="006E642F" w:rsidRPr="00FB2670" w:rsidTr="001D180B">
        <w:trPr>
          <w:trHeight w:val="1117"/>
          <w:jc w:val="center"/>
        </w:trPr>
        <w:tc>
          <w:tcPr>
            <w:tcW w:w="1887" w:type="dxa"/>
          </w:tcPr>
          <w:p w:rsidR="006E642F" w:rsidRPr="00FB2670" w:rsidRDefault="00500427" w:rsidP="005004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3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Chi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890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Ôn bài bu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i sáng</w:t>
            </w:r>
          </w:p>
        </w:tc>
        <w:tc>
          <w:tcPr>
            <w:tcW w:w="1890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Rèn k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 xml:space="preserve"> năng</w:t>
            </w:r>
          </w:p>
        </w:tc>
        <w:tc>
          <w:tcPr>
            <w:tcW w:w="1757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 xml:space="preserve">Ôn 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bài bu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i sáng</w:t>
            </w:r>
          </w:p>
        </w:tc>
        <w:tc>
          <w:tcPr>
            <w:tcW w:w="1983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Rèn k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 xml:space="preserve"> năng</w:t>
            </w:r>
          </w:p>
        </w:tc>
        <w:tc>
          <w:tcPr>
            <w:tcW w:w="2034" w:type="dxa"/>
          </w:tcPr>
          <w:p w:rsidR="006E642F" w:rsidRPr="00FB2670" w:rsidRDefault="00422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BVVN cu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i tu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</w:tbl>
    <w:p w:rsidR="00000000" w:rsidRDefault="00422877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1D180B" w:rsidRPr="00FB2670" w:rsidRDefault="001D180B" w:rsidP="001D180B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48"/>
        </w:rPr>
        <w:lastRenderedPageBreak/>
        <w:t>THỜI KHÓA BIỂU</w:t>
      </w:r>
    </w:p>
    <w:p w:rsidR="001D180B" w:rsidRPr="00FB2670" w:rsidRDefault="001D180B" w:rsidP="001D180B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32"/>
        </w:rPr>
        <w:t>TRƯỜNG MẦM NON NINH LAI</w:t>
      </w:r>
    </w:p>
    <w:p w:rsidR="001D180B" w:rsidRPr="00FB2670" w:rsidRDefault="001D180B" w:rsidP="001D180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KHỐI</w:t>
      </w:r>
      <w:r w:rsidRPr="00FB2670">
        <w:rPr>
          <w:rFonts w:ascii="Times New Roman" w:hAnsi="Times New Roman" w:cs="Times New Roman"/>
          <w:b/>
          <w:sz w:val="28"/>
        </w:rPr>
        <w:t xml:space="preserve"> MẪ</w:t>
      </w:r>
      <w:r>
        <w:rPr>
          <w:rFonts w:ascii="Times New Roman" w:hAnsi="Times New Roman" w:cs="Times New Roman"/>
          <w:b/>
          <w:sz w:val="28"/>
        </w:rPr>
        <w:t>U GIÁO 4 – 5 TUỔI</w:t>
      </w:r>
    </w:p>
    <w:p w:rsidR="001D180B" w:rsidRPr="00FB2670" w:rsidRDefault="001D180B" w:rsidP="001D180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1783"/>
        <w:gridCol w:w="1890"/>
        <w:gridCol w:w="1890"/>
        <w:gridCol w:w="1757"/>
        <w:gridCol w:w="1983"/>
        <w:gridCol w:w="2034"/>
      </w:tblGrid>
      <w:tr w:rsidR="001D180B" w:rsidRPr="00FB2670" w:rsidTr="008535A7">
        <w:trPr>
          <w:jc w:val="center"/>
        </w:trPr>
        <w:tc>
          <w:tcPr>
            <w:tcW w:w="1887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783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90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2</w:t>
            </w:r>
          </w:p>
        </w:tc>
        <w:tc>
          <w:tcPr>
            <w:tcW w:w="1890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3</w:t>
            </w:r>
          </w:p>
        </w:tc>
        <w:tc>
          <w:tcPr>
            <w:tcW w:w="1757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4</w:t>
            </w:r>
          </w:p>
        </w:tc>
        <w:tc>
          <w:tcPr>
            <w:tcW w:w="1983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5</w:t>
            </w:r>
          </w:p>
        </w:tc>
        <w:tc>
          <w:tcPr>
            <w:tcW w:w="2034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6</w:t>
            </w:r>
          </w:p>
        </w:tc>
      </w:tr>
      <w:tr w:rsidR="001D180B" w:rsidRPr="00FB2670" w:rsidTr="008535A7">
        <w:trPr>
          <w:jc w:val="center"/>
        </w:trPr>
        <w:tc>
          <w:tcPr>
            <w:tcW w:w="1887" w:type="dxa"/>
          </w:tcPr>
          <w:p w:rsidR="001D180B" w:rsidRPr="00FB2670" w:rsidRDefault="00500427" w:rsidP="005004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3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</w:p>
        </w:tc>
        <w:tc>
          <w:tcPr>
            <w:tcW w:w="1890" w:type="dxa"/>
          </w:tcPr>
          <w:p w:rsidR="001D180B" w:rsidRPr="00FB2670" w:rsidRDefault="00AB425C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LVPTNN</w:t>
            </w:r>
            <w:r w:rsidR="001D180B" w:rsidRPr="00FB267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B425C">
              <w:rPr>
                <w:rFonts w:ascii="Times New Roman" w:hAnsi="Times New Roman" w:cs="Times New Roman"/>
                <w:sz w:val="28"/>
                <w:szCs w:val="28"/>
              </w:rPr>
              <w:t>HĐ Văn học</w:t>
            </w:r>
          </w:p>
        </w:tc>
        <w:tc>
          <w:tcPr>
            <w:tcW w:w="1890" w:type="dxa"/>
          </w:tcPr>
          <w:p w:rsidR="001D180B" w:rsidRPr="00FB2670" w:rsidRDefault="001D180B" w:rsidP="00AB42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</w:t>
            </w:r>
            <w:r w:rsidR="00AB425C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HĐ </w:t>
            </w:r>
            <w:r w:rsidR="00AB425C">
              <w:rPr>
                <w:rFonts w:ascii="Times New Roman" w:hAnsi="Times New Roman" w:cs="Times New Roman"/>
                <w:sz w:val="28"/>
                <w:szCs w:val="28"/>
              </w:rPr>
              <w:t>KPKH - KPXH</w:t>
            </w:r>
          </w:p>
        </w:tc>
        <w:tc>
          <w:tcPr>
            <w:tcW w:w="1757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LVPTNT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HĐ Toán</w:t>
            </w:r>
          </w:p>
        </w:tc>
        <w:tc>
          <w:tcPr>
            <w:tcW w:w="1983" w:type="dxa"/>
          </w:tcPr>
          <w:p w:rsidR="001D180B" w:rsidRPr="00FB2670" w:rsidRDefault="00AB425C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LVPTVĐ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HĐ Thể chất</w:t>
            </w:r>
          </w:p>
        </w:tc>
        <w:tc>
          <w:tcPr>
            <w:tcW w:w="2034" w:type="dxa"/>
          </w:tcPr>
          <w:p w:rsidR="001D180B" w:rsidRPr="00FB2670" w:rsidRDefault="00AB425C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LVPTTM</w:t>
            </w:r>
            <w:r w:rsidR="001D180B"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(Âm nhạc - T. hình)</w:t>
            </w:r>
          </w:p>
        </w:tc>
      </w:tr>
      <w:tr w:rsidR="001D180B" w:rsidRPr="00FB2670" w:rsidTr="008535A7">
        <w:trPr>
          <w:trHeight w:val="1117"/>
          <w:jc w:val="center"/>
        </w:trPr>
        <w:tc>
          <w:tcPr>
            <w:tcW w:w="1887" w:type="dxa"/>
          </w:tcPr>
          <w:p w:rsidR="001D180B" w:rsidRPr="00FB2670" w:rsidRDefault="00500427" w:rsidP="005004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3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</w:p>
        </w:tc>
        <w:tc>
          <w:tcPr>
            <w:tcW w:w="1890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Ôn bài buổi sáng</w:t>
            </w:r>
          </w:p>
        </w:tc>
        <w:tc>
          <w:tcPr>
            <w:tcW w:w="1890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Rèn kỹ năng</w:t>
            </w:r>
          </w:p>
        </w:tc>
        <w:tc>
          <w:tcPr>
            <w:tcW w:w="1757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Ôn bài buổi sáng</w:t>
            </w:r>
          </w:p>
        </w:tc>
        <w:tc>
          <w:tcPr>
            <w:tcW w:w="1983" w:type="dxa"/>
          </w:tcPr>
          <w:p w:rsidR="001D180B" w:rsidRPr="00FB2670" w:rsidRDefault="001D180B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Rèn kỹ năng</w:t>
            </w:r>
          </w:p>
        </w:tc>
        <w:tc>
          <w:tcPr>
            <w:tcW w:w="2034" w:type="dxa"/>
          </w:tcPr>
          <w:p w:rsidR="001D180B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7144">
              <w:rPr>
                <w:rFonts w:ascii="Times New Roman" w:hAnsi="Times New Roman" w:cs="Times New Roman"/>
                <w:sz w:val="28"/>
                <w:szCs w:val="28"/>
              </w:rPr>
              <w:t>BVVN cuối tuần</w:t>
            </w:r>
          </w:p>
        </w:tc>
      </w:tr>
    </w:tbl>
    <w:p w:rsidR="001D180B" w:rsidRDefault="001D180B">
      <w:pPr>
        <w:rPr>
          <w:rFonts w:ascii="Times New Roman" w:hAnsi="Times New Roman" w:cs="Times New Roman"/>
        </w:rPr>
      </w:pPr>
    </w:p>
    <w:p w:rsidR="001D180B" w:rsidRDefault="001D180B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CC7144" w:rsidRPr="00FB2670" w:rsidRDefault="00CC7144" w:rsidP="00CC7144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48"/>
        </w:rPr>
        <w:lastRenderedPageBreak/>
        <w:t>THỜI KHÓA BIỂU</w:t>
      </w:r>
    </w:p>
    <w:p w:rsidR="00CC7144" w:rsidRPr="00FB2670" w:rsidRDefault="00CC7144" w:rsidP="00CC7144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32"/>
        </w:rPr>
        <w:t>TRƯỜNG MẦM NON NINH LAI</w:t>
      </w:r>
    </w:p>
    <w:p w:rsidR="00CC7144" w:rsidRPr="00FB2670" w:rsidRDefault="00CC7144" w:rsidP="00CC714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KHỐI</w:t>
      </w:r>
      <w:r w:rsidRPr="00FB2670">
        <w:rPr>
          <w:rFonts w:ascii="Times New Roman" w:hAnsi="Times New Roman" w:cs="Times New Roman"/>
          <w:b/>
          <w:sz w:val="28"/>
        </w:rPr>
        <w:t xml:space="preserve"> MẪ</w:t>
      </w:r>
      <w:r>
        <w:rPr>
          <w:rFonts w:ascii="Times New Roman" w:hAnsi="Times New Roman" w:cs="Times New Roman"/>
          <w:b/>
          <w:sz w:val="28"/>
        </w:rPr>
        <w:t>U GIÁO 5</w:t>
      </w:r>
      <w:r>
        <w:rPr>
          <w:rFonts w:ascii="Times New Roman" w:hAnsi="Times New Roman" w:cs="Times New Roman"/>
          <w:b/>
          <w:sz w:val="28"/>
        </w:rPr>
        <w:t xml:space="preserve"> –</w:t>
      </w:r>
      <w:r>
        <w:rPr>
          <w:rFonts w:ascii="Times New Roman" w:hAnsi="Times New Roman" w:cs="Times New Roman"/>
          <w:b/>
          <w:sz w:val="28"/>
        </w:rPr>
        <w:t xml:space="preserve"> 6</w:t>
      </w:r>
      <w:r>
        <w:rPr>
          <w:rFonts w:ascii="Times New Roman" w:hAnsi="Times New Roman" w:cs="Times New Roman"/>
          <w:b/>
          <w:sz w:val="28"/>
        </w:rPr>
        <w:t xml:space="preserve"> TUỔI</w:t>
      </w:r>
    </w:p>
    <w:p w:rsidR="00CC7144" w:rsidRPr="00FB2670" w:rsidRDefault="00CC7144" w:rsidP="00CC71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1783"/>
        <w:gridCol w:w="1890"/>
        <w:gridCol w:w="1890"/>
        <w:gridCol w:w="1757"/>
        <w:gridCol w:w="1983"/>
        <w:gridCol w:w="2034"/>
      </w:tblGrid>
      <w:tr w:rsidR="00CC7144" w:rsidRPr="00FB2670" w:rsidTr="008535A7">
        <w:trPr>
          <w:jc w:val="center"/>
        </w:trPr>
        <w:tc>
          <w:tcPr>
            <w:tcW w:w="1887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783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90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2</w:t>
            </w:r>
          </w:p>
        </w:tc>
        <w:tc>
          <w:tcPr>
            <w:tcW w:w="1890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3</w:t>
            </w:r>
          </w:p>
        </w:tc>
        <w:tc>
          <w:tcPr>
            <w:tcW w:w="1757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4</w:t>
            </w:r>
          </w:p>
        </w:tc>
        <w:tc>
          <w:tcPr>
            <w:tcW w:w="1983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5</w:t>
            </w:r>
          </w:p>
        </w:tc>
        <w:tc>
          <w:tcPr>
            <w:tcW w:w="2034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b/>
                <w:sz w:val="28"/>
                <w:szCs w:val="28"/>
              </w:rPr>
              <w:t>Thứ 6</w:t>
            </w:r>
          </w:p>
        </w:tc>
      </w:tr>
      <w:tr w:rsidR="00CC7144" w:rsidRPr="00FB2670" w:rsidTr="008535A7">
        <w:trPr>
          <w:jc w:val="center"/>
        </w:trPr>
        <w:tc>
          <w:tcPr>
            <w:tcW w:w="1887" w:type="dxa"/>
          </w:tcPr>
          <w:p w:rsidR="00CC7144" w:rsidRPr="00FB2670" w:rsidRDefault="00CC7144" w:rsidP="008535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83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</w:p>
        </w:tc>
        <w:tc>
          <w:tcPr>
            <w:tcW w:w="1890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LVPT Thể chất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HĐ Thể chất</w:t>
            </w:r>
          </w:p>
        </w:tc>
        <w:tc>
          <w:tcPr>
            <w:tcW w:w="1890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LVPT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NN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HĐ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Văn học</w:t>
            </w:r>
          </w:p>
        </w:tc>
        <w:tc>
          <w:tcPr>
            <w:tcW w:w="1757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LVPTNT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C7144">
              <w:rPr>
                <w:rFonts w:ascii="Times New Roman" w:hAnsi="Times New Roman" w:cs="Times New Roman"/>
                <w:sz w:val="28"/>
                <w:szCs w:val="28"/>
              </w:rPr>
              <w:t>HĐ KPKH - KPXH</w:t>
            </w:r>
          </w:p>
        </w:tc>
        <w:tc>
          <w:tcPr>
            <w:tcW w:w="1983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LVPTNT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HĐ Toán</w:t>
            </w:r>
          </w:p>
        </w:tc>
        <w:tc>
          <w:tcPr>
            <w:tcW w:w="2034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LVPTTM</w:t>
            </w:r>
            <w:r w:rsidRPr="00FB2670">
              <w:rPr>
                <w:rFonts w:ascii="Times New Roman" w:hAnsi="Times New Roman" w:cs="Times New Roman"/>
                <w:sz w:val="28"/>
                <w:szCs w:val="28"/>
              </w:rPr>
              <w:br/>
              <w:t>(Âm nhạc - T. hình)</w:t>
            </w:r>
          </w:p>
        </w:tc>
      </w:tr>
      <w:tr w:rsidR="00CC7144" w:rsidRPr="00FB2670" w:rsidTr="008535A7">
        <w:trPr>
          <w:trHeight w:val="1117"/>
          <w:jc w:val="center"/>
        </w:trPr>
        <w:tc>
          <w:tcPr>
            <w:tcW w:w="1887" w:type="dxa"/>
          </w:tcPr>
          <w:p w:rsidR="00CC7144" w:rsidRPr="00FB2670" w:rsidRDefault="00CC7144" w:rsidP="008535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83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</w:p>
        </w:tc>
        <w:tc>
          <w:tcPr>
            <w:tcW w:w="1890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Ôn bài buổi sáng</w:t>
            </w:r>
          </w:p>
        </w:tc>
        <w:tc>
          <w:tcPr>
            <w:tcW w:w="1890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Rèn kỹ năng</w:t>
            </w:r>
          </w:p>
        </w:tc>
        <w:tc>
          <w:tcPr>
            <w:tcW w:w="1757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Ôn bài buổi sáng</w:t>
            </w:r>
          </w:p>
        </w:tc>
        <w:tc>
          <w:tcPr>
            <w:tcW w:w="1983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2670">
              <w:rPr>
                <w:rFonts w:ascii="Times New Roman" w:hAnsi="Times New Roman" w:cs="Times New Roman"/>
                <w:sz w:val="28"/>
                <w:szCs w:val="28"/>
              </w:rPr>
              <w:t>Rèn kỹ năng</w:t>
            </w:r>
          </w:p>
        </w:tc>
        <w:tc>
          <w:tcPr>
            <w:tcW w:w="2034" w:type="dxa"/>
          </w:tcPr>
          <w:p w:rsidR="00CC7144" w:rsidRPr="00FB2670" w:rsidRDefault="00CC7144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7144">
              <w:rPr>
                <w:rFonts w:ascii="Times New Roman" w:hAnsi="Times New Roman" w:cs="Times New Roman"/>
                <w:sz w:val="28"/>
                <w:szCs w:val="28"/>
              </w:rPr>
              <w:t>BVVN cuối tuần</w:t>
            </w:r>
          </w:p>
        </w:tc>
      </w:tr>
    </w:tbl>
    <w:p w:rsidR="00CC7144" w:rsidRDefault="00CC7144" w:rsidP="00CC7144">
      <w:pPr>
        <w:rPr>
          <w:rFonts w:ascii="Times New Roman" w:hAnsi="Times New Roman" w:cs="Times New Roman"/>
        </w:rPr>
      </w:pPr>
    </w:p>
    <w:p w:rsidR="00CC7144" w:rsidRDefault="00CC7144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Default="00F14B1A">
      <w:pPr>
        <w:rPr>
          <w:rFonts w:ascii="Times New Roman" w:hAnsi="Times New Roman" w:cs="Times New Roman"/>
        </w:rPr>
      </w:pPr>
    </w:p>
    <w:p w:rsidR="00F14B1A" w:rsidRPr="00FB2670" w:rsidRDefault="00F14B1A" w:rsidP="00F14B1A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48"/>
        </w:rPr>
        <w:lastRenderedPageBreak/>
        <w:t>THỜI KHÓA BIỂU</w:t>
      </w:r>
    </w:p>
    <w:p w:rsidR="00F14B1A" w:rsidRPr="00FB2670" w:rsidRDefault="00F14B1A" w:rsidP="00F14B1A">
      <w:pPr>
        <w:spacing w:after="0"/>
        <w:jc w:val="center"/>
        <w:rPr>
          <w:rFonts w:ascii="Times New Roman" w:hAnsi="Times New Roman" w:cs="Times New Roman"/>
        </w:rPr>
      </w:pPr>
      <w:r w:rsidRPr="00FB2670">
        <w:rPr>
          <w:rFonts w:ascii="Times New Roman" w:hAnsi="Times New Roman" w:cs="Times New Roman"/>
          <w:b/>
          <w:sz w:val="32"/>
        </w:rPr>
        <w:t>TRƯỜNG MẦM NON NINH LAI</w:t>
      </w:r>
    </w:p>
    <w:p w:rsidR="00F14B1A" w:rsidRPr="00FB2670" w:rsidRDefault="00F14B1A" w:rsidP="00F14B1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KHỐI</w:t>
      </w:r>
      <w:r w:rsidRPr="00FB267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NHÀ TRẺ</w:t>
      </w:r>
    </w:p>
    <w:p w:rsidR="00F14B1A" w:rsidRPr="00FB2670" w:rsidRDefault="00F14B1A" w:rsidP="00F14B1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7"/>
        <w:gridCol w:w="4449"/>
        <w:gridCol w:w="5098"/>
      </w:tblGrid>
      <w:tr w:rsidR="00422877" w:rsidRPr="00FB2670" w:rsidTr="00422877">
        <w:trPr>
          <w:jc w:val="center"/>
        </w:trPr>
        <w:tc>
          <w:tcPr>
            <w:tcW w:w="2497" w:type="dxa"/>
          </w:tcPr>
          <w:p w:rsidR="00422877" w:rsidRPr="00FB2670" w:rsidRDefault="00422877" w:rsidP="002B6D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b/>
                <w:sz w:val="28"/>
                <w:szCs w:val="28"/>
              </w:rPr>
              <w:t>Thứ 2</w:t>
            </w:r>
          </w:p>
        </w:tc>
        <w:tc>
          <w:tcPr>
            <w:tcW w:w="4449" w:type="dxa"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Lĩnh vực GD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PT Thể chất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98" w:type="dxa"/>
            <w:vMerge w:val="restart"/>
          </w:tcPr>
          <w:p w:rsidR="00422877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22877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22877" w:rsidRPr="00422877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877">
              <w:rPr>
                <w:rFonts w:ascii="Times New Roman" w:hAnsi="Times New Roman" w:cs="Times New Roman"/>
                <w:sz w:val="28"/>
                <w:szCs w:val="28"/>
              </w:rPr>
              <w:t>Lĩnh vực giáo dục PTTC và kỹ năng sống</w:t>
            </w:r>
          </w:p>
        </w:tc>
      </w:tr>
      <w:tr w:rsidR="00422877" w:rsidRPr="00FB2670" w:rsidTr="00422877">
        <w:trPr>
          <w:jc w:val="center"/>
        </w:trPr>
        <w:tc>
          <w:tcPr>
            <w:tcW w:w="2497" w:type="dxa"/>
          </w:tcPr>
          <w:p w:rsidR="00422877" w:rsidRPr="00FB2670" w:rsidRDefault="00422877" w:rsidP="002B6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b/>
                <w:sz w:val="28"/>
                <w:szCs w:val="28"/>
              </w:rPr>
              <w:t>Thứ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</w:t>
            </w:r>
          </w:p>
        </w:tc>
        <w:tc>
          <w:tcPr>
            <w:tcW w:w="4449" w:type="dxa"/>
          </w:tcPr>
          <w:p w:rsidR="00422877" w:rsidRPr="00FB2670" w:rsidRDefault="00422877" w:rsidP="002B6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Lĩnh vực GD</w:t>
            </w:r>
            <w:r w:rsidRPr="002B6D89">
              <w:rPr>
                <w:rFonts w:ascii="Times New Roman" w:hAnsi="Times New Roman" w:cs="Times New Roman"/>
                <w:sz w:val="28"/>
                <w:szCs w:val="28"/>
              </w:rPr>
              <w:t>PTNN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 Thơ, truyện)</w:t>
            </w:r>
          </w:p>
        </w:tc>
        <w:tc>
          <w:tcPr>
            <w:tcW w:w="5098" w:type="dxa"/>
            <w:vMerge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2877" w:rsidRPr="00FB2670" w:rsidTr="00422877">
        <w:trPr>
          <w:trHeight w:val="381"/>
          <w:jc w:val="center"/>
        </w:trPr>
        <w:tc>
          <w:tcPr>
            <w:tcW w:w="2497" w:type="dxa"/>
          </w:tcPr>
          <w:p w:rsidR="00422877" w:rsidRPr="00FB2670" w:rsidRDefault="00422877" w:rsidP="002B6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b/>
                <w:sz w:val="28"/>
                <w:szCs w:val="28"/>
              </w:rPr>
              <w:t>Thứ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4</w:t>
            </w:r>
          </w:p>
        </w:tc>
        <w:tc>
          <w:tcPr>
            <w:tcW w:w="4449" w:type="dxa"/>
          </w:tcPr>
          <w:p w:rsidR="00422877" w:rsidRPr="00FB2670" w:rsidRDefault="00422877" w:rsidP="002B6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sz w:val="28"/>
                <w:szCs w:val="28"/>
              </w:rPr>
              <w:t>Lĩnh vự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GDPTTM ( Âm nhạc)</w:t>
            </w:r>
          </w:p>
        </w:tc>
        <w:tc>
          <w:tcPr>
            <w:tcW w:w="5098" w:type="dxa"/>
            <w:vMerge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2877" w:rsidRPr="00FB2670" w:rsidTr="00422877">
        <w:trPr>
          <w:trHeight w:val="429"/>
          <w:jc w:val="center"/>
        </w:trPr>
        <w:tc>
          <w:tcPr>
            <w:tcW w:w="2497" w:type="dxa"/>
          </w:tcPr>
          <w:p w:rsidR="00422877" w:rsidRPr="002B6D89" w:rsidRDefault="00422877" w:rsidP="002B6D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b/>
                <w:sz w:val="28"/>
                <w:szCs w:val="28"/>
              </w:rPr>
              <w:t>Thứ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5</w:t>
            </w:r>
          </w:p>
        </w:tc>
        <w:tc>
          <w:tcPr>
            <w:tcW w:w="4449" w:type="dxa"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sz w:val="28"/>
                <w:szCs w:val="28"/>
              </w:rPr>
              <w:t>Lĩnh vự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GDPTNT ( NBTN, NBPB</w:t>
            </w:r>
            <w:r w:rsidRPr="002B6D8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98" w:type="dxa"/>
            <w:vMerge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2877" w:rsidRPr="00FB2670" w:rsidTr="00422877">
        <w:trPr>
          <w:trHeight w:val="393"/>
          <w:jc w:val="center"/>
        </w:trPr>
        <w:tc>
          <w:tcPr>
            <w:tcW w:w="2497" w:type="dxa"/>
          </w:tcPr>
          <w:p w:rsidR="00422877" w:rsidRPr="002B6D89" w:rsidRDefault="00422877" w:rsidP="002B6D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b/>
                <w:sz w:val="28"/>
                <w:szCs w:val="28"/>
              </w:rPr>
              <w:t>Thứ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  <w:tc>
          <w:tcPr>
            <w:tcW w:w="4449" w:type="dxa"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D89">
              <w:rPr>
                <w:rFonts w:ascii="Times New Roman" w:hAnsi="Times New Roman" w:cs="Times New Roman"/>
                <w:sz w:val="28"/>
                <w:szCs w:val="28"/>
              </w:rPr>
              <w:t>Lĩnh vự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GDPTTM (Tạo hình</w:t>
            </w:r>
            <w:r w:rsidRPr="002B6D8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98" w:type="dxa"/>
            <w:vMerge/>
          </w:tcPr>
          <w:p w:rsidR="00422877" w:rsidRPr="00FB2670" w:rsidRDefault="00422877" w:rsidP="00853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14B1A" w:rsidRDefault="00F14B1A" w:rsidP="00F14B1A">
      <w:pPr>
        <w:rPr>
          <w:rFonts w:ascii="Times New Roman" w:hAnsi="Times New Roman" w:cs="Times New Roman"/>
        </w:rPr>
      </w:pPr>
    </w:p>
    <w:p w:rsidR="00F14B1A" w:rsidRPr="00FB2670" w:rsidRDefault="00F14B1A" w:rsidP="00F14B1A">
      <w:pPr>
        <w:rPr>
          <w:rFonts w:ascii="Times New Roman" w:hAnsi="Times New Roman" w:cs="Times New Roman"/>
        </w:rPr>
      </w:pPr>
    </w:p>
    <w:p w:rsidR="00F14B1A" w:rsidRPr="00FB2670" w:rsidRDefault="00F14B1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F14B1A" w:rsidRPr="00FB2670" w:rsidSect="00034616">
      <w:pgSz w:w="16834" w:h="1190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180B"/>
    <w:rsid w:val="0029639D"/>
    <w:rsid w:val="002B6D89"/>
    <w:rsid w:val="00326F90"/>
    <w:rsid w:val="00422877"/>
    <w:rsid w:val="00500427"/>
    <w:rsid w:val="006E642F"/>
    <w:rsid w:val="00AA1D8D"/>
    <w:rsid w:val="00AB425C"/>
    <w:rsid w:val="00B47730"/>
    <w:rsid w:val="00CB0664"/>
    <w:rsid w:val="00CC7144"/>
    <w:rsid w:val="00F14B1A"/>
    <w:rsid w:val="00FB2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15E96"/>
  <w14:defaultImageDpi w14:val="300"/>
  <w15:docId w15:val="{AE7EB0D1-A6E5-4D01-9C99-1144E81C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80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8E1E6-B04B-49A8-9ABF-188D78291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7</cp:revision>
  <dcterms:created xsi:type="dcterms:W3CDTF">2026-02-26T01:48:00Z</dcterms:created>
  <dcterms:modified xsi:type="dcterms:W3CDTF">2026-02-26T02:19:00Z</dcterms:modified>
  <cp:category/>
</cp:coreProperties>
</file>